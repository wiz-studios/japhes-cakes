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shd w:val="clear" w:color="auto" w:fill="D3D8F2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0" cy="12090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0" cy="1209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